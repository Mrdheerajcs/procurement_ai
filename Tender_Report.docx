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DETAILED TENDER NOTICE</w:t>
      </w:r>
    </w:p>
    <w:p>
      <w:r>
        <w:t>Technical Specification + BOQ + Approval Note</w:t>
      </w:r>
    </w:p>
    <w:p>
      <w:pPr>
        <w:pStyle w:val="Heading2"/>
      </w:pPr>
      <w:r>
        <w:t>MATERIAL PURCHASE REQUEST</w:t>
      </w:r>
    </w:p>
    <w:p>
      <w:r>
        <w:t>MPR No: MPR/2026/05/00004</w:t>
      </w:r>
    </w:p>
    <w:p>
      <w:r>
        <w:t>Project Name: earphone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Item No</w:t>
            </w:r>
          </w:p>
        </w:tc>
        <w:tc>
          <w:tcPr>
            <w:tcW w:type="dxa" w:w="1234"/>
          </w:tcPr>
          <w:p>
            <w:r>
              <w:t>Item Name</w:t>
            </w:r>
          </w:p>
        </w:tc>
        <w:tc>
          <w:tcPr>
            <w:tcW w:type="dxa" w:w="1234"/>
          </w:tcPr>
          <w:p>
            <w:r>
              <w:t>Mpr Header ID</w:t>
            </w:r>
          </w:p>
        </w:tc>
        <w:tc>
          <w:tcPr>
            <w:tcW w:type="dxa" w:w="1234"/>
          </w:tcPr>
          <w:p>
            <w:r>
              <w:t>Specification</w:t>
            </w:r>
          </w:p>
        </w:tc>
        <w:tc>
          <w:tcPr>
            <w:tcW w:type="dxa" w:w="1234"/>
          </w:tcPr>
          <w:p>
            <w:r>
              <w:t>UOM</w:t>
            </w:r>
          </w:p>
        </w:tc>
        <w:tc>
          <w:tcPr>
            <w:tcW w:type="dxa" w:w="1234"/>
          </w:tcPr>
          <w:p>
            <w:r>
              <w:t>Quantity</w:t>
            </w:r>
          </w:p>
        </w:tc>
        <w:tc>
          <w:tcPr>
            <w:tcW w:type="dxa" w:w="1234"/>
          </w:tcPr>
          <w:p>
            <w:r>
              <w:t>Estimated Rate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earphone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wireless</w:t>
            </w:r>
          </w:p>
        </w:tc>
        <w:tc>
          <w:tcPr>
            <w:tcW w:type="dxa" w:w="1234"/>
          </w:tcPr>
          <w:p>
            <w:r>
              <w:t>Nos</w:t>
            </w:r>
          </w:p>
        </w:tc>
        <w:tc>
          <w:tcPr>
            <w:tcW w:type="dxa" w:w="1234"/>
          </w:tcPr>
          <w:p>
            <w:r>
              <w:t>20.00</w:t>
            </w:r>
          </w:p>
        </w:tc>
        <w:tc>
          <w:tcPr>
            <w:tcW w:type="dxa" w:w="1234"/>
          </w:tcPr>
          <w:p>
            <w:r>
              <w:t>4000.00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One Plus nord 5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5g, 8 gb ram, 128 gb storage</w:t>
            </w:r>
          </w:p>
        </w:tc>
        <w:tc>
          <w:tcPr>
            <w:tcW w:type="dxa" w:w="1234"/>
          </w:tcPr>
          <w:p>
            <w:r>
              <w:t>Nos</w:t>
            </w:r>
          </w:p>
        </w:tc>
        <w:tc>
          <w:tcPr>
            <w:tcW w:type="dxa" w:w="1234"/>
          </w:tcPr>
          <w:p>
            <w:r>
              <w:t>20.00</w:t>
            </w:r>
          </w:p>
        </w:tc>
        <w:tc>
          <w:tcPr>
            <w:tcW w:type="dxa" w:w="1234"/>
          </w:tcPr>
          <w:p>
            <w:r>
              <w:t>29999.00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furnitur2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fggg556666</w:t>
            </w:r>
          </w:p>
        </w:tc>
        <w:tc>
          <w:tcPr>
            <w:tcW w:type="dxa" w:w="1234"/>
          </w:tcPr>
          <w:p>
            <w:r>
              <w:t>Nos</w:t>
            </w:r>
          </w:p>
        </w:tc>
        <w:tc>
          <w:tcPr>
            <w:tcW w:type="dxa" w:w="1234"/>
          </w:tcPr>
          <w:p>
            <w:r>
              <w:t>2.00</w:t>
            </w:r>
          </w:p>
        </w:tc>
        <w:tc>
          <w:tcPr>
            <w:tcW w:type="dxa" w:w="1234"/>
          </w:tcPr>
          <w:p>
            <w:r>
              <w:t>100000.00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furniture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dff4555</w:t>
            </w:r>
          </w:p>
        </w:tc>
        <w:tc>
          <w:tcPr>
            <w:tcW w:type="dxa" w:w="1234"/>
          </w:tcPr>
          <w:p>
            <w:r>
              <w:t>Nos</w:t>
            </w:r>
          </w:p>
        </w:tc>
        <w:tc>
          <w:tcPr>
            <w:tcW w:type="dxa" w:w="1234"/>
          </w:tcPr>
          <w:p>
            <w:r>
              <w:t>3.00</w:t>
            </w:r>
          </w:p>
        </w:tc>
        <w:tc>
          <w:tcPr>
            <w:tcW w:type="dxa" w:w="1234"/>
          </w:tcPr>
          <w:p>
            <w:r>
              <w:t>200000.00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Laptop dell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Intel i7, 16GB RAM, 512GB SSD</w:t>
            </w:r>
          </w:p>
        </w:tc>
        <w:tc>
          <w:tcPr>
            <w:tcW w:type="dxa" w:w="1234"/>
          </w:tcPr>
          <w:p>
            <w:r>
              <w:t>Nos</w:t>
            </w:r>
          </w:p>
        </w:tc>
        <w:tc>
          <w:tcPr>
            <w:tcW w:type="dxa" w:w="1234"/>
          </w:tcPr>
          <w:p>
            <w:r>
              <w:t>20.00</w:t>
            </w:r>
          </w:p>
        </w:tc>
        <w:tc>
          <w:tcPr>
            <w:tcW w:type="dxa" w:w="1234"/>
          </w:tcPr>
          <w:p>
            <w:r>
              <w:t>20000.00</w:t>
            </w:r>
          </w:p>
        </w:tc>
      </w:tr>
    </w:tbl>
    <w:p>
      <w:r>
        <w:t>Total Estimated Value: 1879980.0000</w:t>
      </w:r>
    </w:p>
    <w:p>
      <w:pPr>
        <w:pStyle w:val="Heading2"/>
      </w:pPr>
      <w:r>
        <w:t>TECHNICAL SPECIFICATIONS</w:t>
      </w:r>
    </w:p>
    <w:p>
      <w:r>
        <w:t>• wireless</w:t>
      </w:r>
    </w:p>
    <w:p>
      <w:r>
        <w:t>• 5g, 8 gb ram, 128 gb storage</w:t>
      </w:r>
    </w:p>
    <w:p>
      <w:r>
        <w:t>• fggg556666</w:t>
      </w:r>
    </w:p>
    <w:p>
      <w:r>
        <w:t>• dff4555</w:t>
      </w:r>
    </w:p>
    <w:p>
      <w:r>
        <w:t>• Intel i7, 16GB RAM, 512GB SSD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