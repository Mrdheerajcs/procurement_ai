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Tender Report</w:t>
      </w:r>
    </w:p>
    <w:p>
      <w:r>
        <w:t>Generated by E-Procurement AI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